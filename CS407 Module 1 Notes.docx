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MODULE 1</w:t>
      </w:r>
    </w:p>
    <w:p>
      <w:pPr>
        <w:pStyle w:val="Title"/>
        <w:jc w:val="center"/>
      </w:pPr>
      <w:r>
        <w:t>Introduction to Operating Systems</w:t>
      </w:r>
    </w:p>
    <w:p>
      <w:pPr>
        <w:jc w:val="center"/>
      </w:pPr>
      <w:r>
        <w:rPr>
          <w:i/>
          <w:sz w:val="22"/>
        </w:rPr>
        <w:t>Detailed Lecture Notes | Definitions • Comparisons • Examples • Revision • Practice</w:t>
      </w:r>
    </w:p>
    <w:p>
      <w:pPr>
        <w:jc w:val="center"/>
      </w:pPr>
      <w:r>
        <w:t>Designed for beginner-friendly teaching and exam preparation</w:t>
      </w:r>
    </w:p>
    <w:p>
      <w:r>
        <w:br w:type="page"/>
      </w:r>
    </w:p>
    <w:p>
      <w:pPr>
        <w:pStyle w:val="Heading1"/>
      </w:pPr>
      <w:r>
        <w:t>Learning Outcomes</w:t>
      </w:r>
    </w:p>
    <w:p>
      <w:pPr>
        <w:pStyle w:val="Heading2"/>
      </w:pPr>
      <w:r>
        <w:t>After studying this module, students should be able to:</w:t>
      </w:r>
    </w:p>
    <w:p>
      <w:pPr>
        <w:pStyle w:val="ListBullet"/>
      </w:pPr>
      <w:r>
        <w:t>Define an operating system and explain its goals and major functions.</w:t>
      </w:r>
    </w:p>
    <w:p>
      <w:pPr>
        <w:pStyle w:val="ListBullet"/>
      </w:pPr>
      <w:r>
        <w:t>Describe the operating system as a resource manager.</w:t>
      </w:r>
    </w:p>
    <w:p>
      <w:pPr>
        <w:pStyle w:val="ListBullet"/>
      </w:pPr>
      <w:r>
        <w:t>Compare common types of operating systems and give examples.</w:t>
      </w:r>
    </w:p>
    <w:p>
      <w:pPr>
        <w:pStyle w:val="ListBullet"/>
      </w:pPr>
      <w:r>
        <w:t>Explain operating system structures and the role of the kernel.</w:t>
      </w:r>
    </w:p>
    <w:p>
      <w:pPr>
        <w:pStyle w:val="ListBullet"/>
      </w:pPr>
      <w:r>
        <w:t>Differentiate monolithic, microkernel, and hybrid kernel designs.</w:t>
      </w:r>
    </w:p>
    <w:p>
      <w:pPr>
        <w:pStyle w:val="ListBullet"/>
      </w:pPr>
      <w:r>
        <w:t>Explain user mode, kernel mode, system calls, and interrupts.</w:t>
      </w:r>
    </w:p>
    <w:p>
      <w:pPr>
        <w:pStyle w:val="ListBullet"/>
      </w:pPr>
      <w:r>
        <w:t>Describe the interrupt-handling process and distinguish hardware and software interrupts.</w:t>
      </w:r>
    </w:p>
    <w:p/>
    <w:p>
      <w:pPr>
        <w:pStyle w:val="Heading1"/>
      </w:pPr>
      <w:r>
        <w:t>1. Introduction to Operating Systems</w:t>
      </w:r>
    </w:p>
    <w:p>
      <w:pPr>
        <w:pStyle w:val="Heading2"/>
      </w:pPr>
      <w:r>
        <w:t>Definition</w:t>
      </w:r>
    </w:p>
    <w:p>
      <w:r>
        <w:t>An operating system (OS) is system software that manages computer hardware and software resources and provides services for application programs.</w:t>
      </w:r>
    </w:p>
    <w:p>
      <w:pPr>
        <w:pStyle w:val="Heading2"/>
      </w:pPr>
      <w:r>
        <w:t>Simple explanation</w:t>
      </w:r>
    </w:p>
    <w:p>
      <w:r>
        <w:t>The operating system acts as a bridge between the user, applications, and computer hardware. It helps programs use the processor, memory, storage, and input/output devices safely and efficiently.</w:t>
      </w:r>
    </w:p>
    <w:p>
      <w:pPr>
        <w:pStyle w:val="Heading2"/>
      </w:pPr>
      <w:r>
        <w:t>Examples</w:t>
      </w:r>
    </w:p>
    <w:p>
      <w:pPr>
        <w:pStyle w:val="ListBullet"/>
      </w:pPr>
      <w:r>
        <w:t>Microsoft Windows</w:t>
      </w:r>
    </w:p>
    <w:p>
      <w:pPr>
        <w:pStyle w:val="ListBullet"/>
      </w:pPr>
      <w:r>
        <w:t>GNU/Linux distributions such as Ubuntu</w:t>
      </w:r>
    </w:p>
    <w:p>
      <w:pPr>
        <w:pStyle w:val="ListBullet"/>
      </w:pPr>
      <w:r>
        <w:t>Apple macOS</w:t>
      </w:r>
    </w:p>
    <w:p>
      <w:pPr>
        <w:pStyle w:val="ListBullet"/>
      </w:pPr>
      <w:r>
        <w:t>Android</w:t>
      </w:r>
    </w:p>
    <w:p>
      <w:pPr>
        <w:pStyle w:val="ListBullet"/>
      </w:pPr>
      <w:r>
        <w:t>Apple iOS</w:t>
      </w:r>
    </w:p>
    <w:p>
      <w:pPr>
        <w:pStyle w:val="Heading2"/>
      </w:pPr>
      <w:r>
        <w:t>Why is an OS needed?</w:t>
      </w:r>
    </w:p>
    <w:p>
      <w:pPr>
        <w:pStyle w:val="ListBullet"/>
      </w:pPr>
      <w:r>
        <w:t>Without an OS, every application would need to manage hardware devices directly.</w:t>
      </w:r>
    </w:p>
    <w:p>
      <w:pPr>
        <w:pStyle w:val="ListBullet"/>
      </w:pPr>
      <w:r>
        <w:t>The OS coordinates multiple programs that may need the same resources.</w:t>
      </w:r>
    </w:p>
    <w:p>
      <w:pPr>
        <w:pStyle w:val="ListBullet"/>
      </w:pPr>
      <w:r>
        <w:t>It provides a convenient environment for running applications.</w:t>
      </w:r>
    </w:p>
    <w:p>
      <w:pPr>
        <w:pStyle w:val="ListBullet"/>
      </w:pPr>
      <w:r>
        <w:t>It helps protect data and separate the activities of different programs.</w:t>
      </w:r>
    </w:p>
    <w:p/>
    <w:p>
      <w:pPr>
        <w:pStyle w:val="Heading1"/>
      </w:pPr>
      <w:r>
        <w:t>2. What Is an Operating System?</w:t>
      </w:r>
    </w:p>
    <w:p>
      <w:pPr>
        <w:pStyle w:val="Heading2"/>
      </w:pPr>
      <w:r>
        <w:t>Main idea</w:t>
      </w:r>
    </w:p>
    <w:p>
      <w:r>
        <w:t>A computer system can be viewed in layers: users and applications at the top, the operating system in the middle, and hardware at the bottom.</w:t>
      </w:r>
    </w:p>
    <w:p>
      <w:pPr>
        <w:pStyle w:val="Heading2"/>
      </w:pPr>
      <w:r>
        <w:t>Layered view</w:t>
      </w:r>
    </w:p>
    <w:p>
      <w:pPr>
        <w:pStyle w:val="ListBullet"/>
      </w:pPr>
      <w:r>
        <w:t>Users: people interacting with the computer.</w:t>
      </w:r>
    </w:p>
    <w:p>
      <w:pPr>
        <w:pStyle w:val="ListBullet"/>
      </w:pPr>
      <w:r>
        <w:t>Application programs: browsers, editors, games, and development tools.</w:t>
      </w:r>
    </w:p>
    <w:p>
      <w:pPr>
        <w:pStyle w:val="ListBullet"/>
      </w:pPr>
      <w:r>
        <w:t>Operating system: manages resources and offers common services.</w:t>
      </w:r>
    </w:p>
    <w:p>
      <w:pPr>
        <w:pStyle w:val="ListBullet"/>
      </w:pPr>
      <w:r>
        <w:t>Hardware: CPU, RAM, storage, keyboard, display, network adapter, and other devices.</w:t>
      </w:r>
    </w:p>
    <w:p>
      <w:pPr>
        <w:pStyle w:val="Heading2"/>
      </w:pPr>
      <w:r>
        <w:t>Example</w:t>
      </w:r>
    </w:p>
    <w:p>
      <w:r>
        <w:t>When you save a document, the application asks the operating system to store the data. The OS works with the file system and storage device to complete the request.</w:t>
      </w:r>
    </w:p>
    <w:p>
      <w:pPr>
        <w:pStyle w:val="Heading2"/>
      </w:pPr>
      <w:r>
        <w:t>Important note</w:t>
      </w:r>
    </w:p>
    <w:p>
      <w:r>
        <w:t>An operating system is not just the graphical interface. It includes the kernel and other system components; a graphical interface is one way users interact with the system.</w:t>
      </w:r>
    </w:p>
    <w:p/>
    <w:p>
      <w:pPr>
        <w:pStyle w:val="Heading1"/>
      </w:pPr>
      <w:r>
        <w:t>3. Goals and Functions of Operating Systems</w:t>
      </w:r>
    </w:p>
    <w:p>
      <w:pPr>
        <w:pStyle w:val="Heading2"/>
      </w:pPr>
      <w:r>
        <w:t>Main goals</w:t>
      </w:r>
    </w:p>
    <w:p>
      <w:pPr>
        <w:pStyle w:val="ListBullet"/>
      </w:pPr>
      <w:r>
        <w:t>Convenience: make the computer easier to use.</w:t>
      </w:r>
    </w:p>
    <w:p>
      <w:pPr>
        <w:pStyle w:val="ListBullet"/>
      </w:pPr>
      <w:r>
        <w:t>Efficiency: use CPU time, memory, storage, and devices effectively.</w:t>
      </w:r>
    </w:p>
    <w:p>
      <w:pPr>
        <w:pStyle w:val="ListBullet"/>
      </w:pPr>
      <w:r>
        <w:t>Resource sharing: allow multiple programs and users to share resources in a controlled way.</w:t>
      </w:r>
    </w:p>
    <w:p>
      <w:pPr>
        <w:pStyle w:val="ListBullet"/>
      </w:pPr>
      <w:r>
        <w:t>Reliability: detect and manage errors where possible.</w:t>
      </w:r>
    </w:p>
    <w:p>
      <w:pPr>
        <w:pStyle w:val="ListBullet"/>
      </w:pPr>
      <w:r>
        <w:t>Security and protection: restrict unauthorized access and isolate programs.</w:t>
      </w:r>
    </w:p>
    <w:p>
      <w:pPr>
        <w:pStyle w:val="ListBullet"/>
      </w:pPr>
      <w:r>
        <w:t>Ability to evolve: support new hardware and features.</w:t>
      </w:r>
    </w:p>
    <w:p>
      <w:pPr>
        <w:pStyle w:val="Heading2"/>
      </w:pPr>
      <w:r>
        <w:t>Major functions</w:t>
      </w:r>
    </w:p>
    <w:p>
      <w:pPr>
        <w:pStyle w:val="ListBullet"/>
      </w:pPr>
      <w:r>
        <w:t>Process management: creates, schedules, synchronizes, and terminates processes.</w:t>
      </w:r>
    </w:p>
    <w:p>
      <w:pPr>
        <w:pStyle w:val="ListBullet"/>
      </w:pPr>
      <w:r>
        <w:t>Memory management: tracks memory use and allocates or releases memory.</w:t>
      </w:r>
    </w:p>
    <w:p>
      <w:pPr>
        <w:pStyle w:val="ListBullet"/>
      </w:pPr>
      <w:r>
        <w:t>File-system management: organizes files and directories and controls access.</w:t>
      </w:r>
    </w:p>
    <w:p>
      <w:pPr>
        <w:pStyle w:val="ListBullet"/>
      </w:pPr>
      <w:r>
        <w:t>Device and I/O management: coordinates peripherals through device drivers.</w:t>
      </w:r>
    </w:p>
    <w:p>
      <w:pPr>
        <w:pStyle w:val="ListBullet"/>
      </w:pPr>
      <w:r>
        <w:t>Secondary-storage management: manages disk space and storage operations.</w:t>
      </w:r>
    </w:p>
    <w:p>
      <w:pPr>
        <w:pStyle w:val="ListBullet"/>
      </w:pPr>
      <w:r>
        <w:t>Security and protection: authenticates users and enforces permissions.</w:t>
      </w:r>
    </w:p>
    <w:p>
      <w:pPr>
        <w:pStyle w:val="ListBullet"/>
      </w:pPr>
      <w:r>
        <w:t>Networking and communication: supports communication between systems and applications.</w:t>
      </w:r>
    </w:p>
    <w:p>
      <w:pPr>
        <w:pStyle w:val="ListBullet"/>
      </w:pPr>
      <w:r>
        <w:t>User interface: provides a command-line interface (CLI), graphical user interface (GUI), or other interaction method.</w:t>
      </w:r>
    </w:p>
    <w:p>
      <w:pPr>
        <w:pStyle w:val="ListBullet"/>
      </w:pPr>
      <w:r>
        <w:t>Error handling and accounting: responds to system errors and may track resource use.</w:t>
      </w:r>
    </w:p>
    <w:p>
      <w:pPr>
        <w:pStyle w:val="Heading2"/>
      </w:pPr>
      <w:r>
        <w:t>Example</w:t>
      </w:r>
    </w:p>
    <w:p>
      <w:r>
        <w:t>When you open a browser, the OS loads program instructions into memory, schedules CPU time, handles network and display requests, and manages files used by the browser.</w:t>
      </w:r>
    </w:p>
    <w:p/>
    <w:p>
      <w:pPr>
        <w:pStyle w:val="Heading1"/>
      </w:pPr>
      <w:r>
        <w:t>4. Operating System as a Resource Manager</w:t>
      </w:r>
    </w:p>
    <w:p>
      <w:pPr>
        <w:pStyle w:val="Heading2"/>
      </w:pPr>
      <w:r>
        <w:t>Definition</w:t>
      </w:r>
    </w:p>
    <w:p>
      <w:r>
        <w:t>The OS is called a resource manager because it decides how system resources are allocated, shared, protected, and reclaimed.</w:t>
      </w:r>
    </w:p>
    <w:p>
      <w:pPr>
        <w:pStyle w:val="Heading2"/>
      </w:pPr>
      <w:r>
        <w:t>Resources managed</w:t>
      </w:r>
    </w:p>
    <w:p>
      <w:pPr>
        <w:pStyle w:val="ListBullet"/>
      </w:pPr>
      <w:r>
        <w:t>CPU: decides which process runs and for how long.</w:t>
      </w:r>
    </w:p>
    <w:p>
      <w:pPr>
        <w:pStyle w:val="ListBullet"/>
      </w:pPr>
      <w:r>
        <w:t>Main memory (RAM): allocates memory to programs and keeps their address spaces protected.</w:t>
      </w:r>
    </w:p>
    <w:p>
      <w:pPr>
        <w:pStyle w:val="ListBullet"/>
      </w:pPr>
      <w:r>
        <w:t>Storage: organizes files and allocates disk space.</w:t>
      </w:r>
    </w:p>
    <w:p>
      <w:pPr>
        <w:pStyle w:val="ListBullet"/>
      </w:pPr>
      <w:r>
        <w:t>I/O devices: coordinates requests to keyboards, printers, disks, cameras, and other devices.</w:t>
      </w:r>
    </w:p>
    <w:p>
      <w:pPr>
        <w:pStyle w:val="ListBullet"/>
      </w:pPr>
      <w:r>
        <w:t>Network access: coordinates communication resources and permissions.</w:t>
      </w:r>
    </w:p>
    <w:p>
      <w:pPr>
        <w:pStyle w:val="Heading2"/>
      </w:pPr>
      <w:r>
        <w:t>Why management matters</w:t>
      </w:r>
    </w:p>
    <w:p>
      <w:r>
        <w:t>If several programs request the CPU, memory, or a device at the same time, the OS uses scheduling and allocation policies to coordinate access and prevent conflicts.</w:t>
      </w:r>
    </w:p>
    <w:p>
      <w:pPr>
        <w:pStyle w:val="Heading2"/>
      </w:pPr>
      <w:r>
        <w:t>Everyday example</w:t>
      </w:r>
    </w:p>
    <w:p>
      <w:r>
        <w:t>While music plays, a browser downloads a file, and a document is being edited, the OS shares CPU time, memory, storage access, and network use among these activities.</w:t>
      </w:r>
    </w:p>
    <w:p/>
    <w:p>
      <w:pPr>
        <w:pStyle w:val="Heading1"/>
      </w:pPr>
      <w:r>
        <w:t>5. Types of Operating Systems</w:t>
      </w:r>
    </w:p>
    <w:p>
      <w:pPr>
        <w:pStyle w:val="Heading2"/>
      </w:pPr>
      <w:r>
        <w:t>Simple Batch Systems</w:t>
      </w:r>
    </w:p>
    <w:p>
      <w:r>
        <w:t>Jobs are collected and processed in batches with little or no direct interaction while each job runs. Historically, users submitted jobs and received results later. Example: early mainframe batch processing.</w:t>
      </w:r>
    </w:p>
    <w:p>
      <w:pPr>
        <w:pStyle w:val="Heading2"/>
      </w:pPr>
      <w:r>
        <w:t>Multiprogrammed Batch Systems</w:t>
      </w:r>
    </w:p>
    <w:p>
      <w:r>
        <w:t>Several jobs are kept in memory. When one job waits for I/O, the OS can run another job, improving CPU utilization. This requires scheduling and memory management.</w:t>
      </w:r>
    </w:p>
    <w:p>
      <w:pPr>
        <w:pStyle w:val="Heading2"/>
      </w:pPr>
      <w:r>
        <w:t>Time-Sharing Systems</w:t>
      </w:r>
    </w:p>
    <w:p>
      <w:r>
        <w:t>CPU time is divided into small time slices so multiple users or tasks can interact with the system with short response times. Example: multi-user UNIX systems.</w:t>
      </w:r>
    </w:p>
    <w:p>
      <w:pPr>
        <w:pStyle w:val="Heading2"/>
      </w:pPr>
      <w:r>
        <w:t>Personal Computer Systems</w:t>
      </w:r>
    </w:p>
    <w:p>
      <w:r>
        <w:t>Designed primarily for individual users, emphasizing usability, responsiveness, application support, and device compatibility. Examples include Windows, macOS, and desktop Linux.</w:t>
      </w:r>
    </w:p>
    <w:p>
      <w:pPr>
        <w:pStyle w:val="Heading2"/>
      </w:pPr>
      <w:r>
        <w:t>Parallel Systems</w:t>
      </w:r>
    </w:p>
    <w:p>
      <w:r>
        <w:t>Use two or more processors or CPU cores within a closely coupled system to execute tasks concurrently. They can improve performance and, in some designs, reliability. Shared-memory multiprocessors are a common example.</w:t>
      </w:r>
    </w:p>
    <w:p>
      <w:pPr>
        <w:pStyle w:val="Heading2"/>
      </w:pPr>
      <w:r>
        <w:t>Distributed Systems</w:t>
      </w:r>
    </w:p>
    <w:p>
      <w:r>
        <w:t>Consist of independent computers connected by a network that coordinate and share resources or services. Examples include distributed databases and clusters. To users, some distributed services may appear as one system.</w:t>
      </w:r>
    </w:p>
    <w:p>
      <w:pPr>
        <w:pStyle w:val="Heading2"/>
      </w:pPr>
      <w:r>
        <w:t>Real-Time Systems</w:t>
      </w:r>
    </w:p>
    <w:p>
      <w:r>
        <w:t>Designed to respond to events within specified timing constraints. Correctness may depend on both the result and when the result is produced. Examples include industrial controllers, medical monitoring devices, and vehicle control systems.</w:t>
      </w:r>
    </w:p>
    <w:p>
      <w:pPr>
        <w:pStyle w:val="Heading2"/>
      </w:pPr>
      <w:r>
        <w:t>Hard vs soft real time</w:t>
      </w:r>
    </w:p>
    <w:p>
      <w:r>
        <w:t>A hard real-time system must meet critical deadlines; missing one may be a system failure. In a soft real-time system, missing an occasional deadline degrades service but may not be catastrophic.</w:t>
      </w:r>
    </w:p>
    <w:p>
      <w:pPr>
        <w:pStyle w:val="Heading2"/>
      </w:pPr>
      <w:r>
        <w:t>Comparison table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Type</w:t>
            </w:r>
          </w:p>
        </w:tc>
        <w:tc>
          <w:tcPr>
            <w:tcW w:type="dxa" w:w="3312"/>
          </w:tcPr>
          <w:p>
            <w:r>
              <w:t>Main idea</w:t>
            </w:r>
          </w:p>
        </w:tc>
        <w:tc>
          <w:tcPr>
            <w:tcW w:type="dxa" w:w="3312"/>
          </w:tcPr>
          <w:p>
            <w:r>
              <w:t>Typical purpose/example</w:t>
            </w:r>
          </w:p>
        </w:tc>
      </w:tr>
      <w:tr>
        <w:tc>
          <w:tcPr>
            <w:tcW w:type="dxa" w:w="3312"/>
          </w:tcPr>
          <w:p>
            <w:r>
              <w:t>Simple batch</w:t>
            </w:r>
          </w:p>
        </w:tc>
        <w:tc>
          <w:tcPr>
            <w:tcW w:type="dxa" w:w="3312"/>
          </w:tcPr>
          <w:p>
            <w:r>
              <w:t>Run collected jobs in batches</w:t>
            </w:r>
          </w:p>
        </w:tc>
        <w:tc>
          <w:tcPr>
            <w:tcW w:type="dxa" w:w="3312"/>
          </w:tcPr>
          <w:p>
            <w:r>
              <w:t>Payroll or historical mainframe jobs</w:t>
            </w:r>
          </w:p>
        </w:tc>
      </w:tr>
      <w:tr>
        <w:tc>
          <w:tcPr>
            <w:tcW w:type="dxa" w:w="3312"/>
          </w:tcPr>
          <w:p>
            <w:r>
              <w:t>Multiprogrammed batch</w:t>
            </w:r>
          </w:p>
        </w:tc>
        <w:tc>
          <w:tcPr>
            <w:tcW w:type="dxa" w:w="3312"/>
          </w:tcPr>
          <w:p>
            <w:r>
              <w:t>Switch jobs when one waits</w:t>
            </w:r>
          </w:p>
        </w:tc>
        <w:tc>
          <w:tcPr>
            <w:tcW w:type="dxa" w:w="3312"/>
          </w:tcPr>
          <w:p>
            <w:r>
              <w:t>Improve CPU utilization</w:t>
            </w:r>
          </w:p>
        </w:tc>
      </w:tr>
      <w:tr>
        <w:tc>
          <w:tcPr>
            <w:tcW w:type="dxa" w:w="3312"/>
          </w:tcPr>
          <w:p>
            <w:r>
              <w:t>Time-sharing</w:t>
            </w:r>
          </w:p>
        </w:tc>
        <w:tc>
          <w:tcPr>
            <w:tcW w:type="dxa" w:w="3312"/>
          </w:tcPr>
          <w:p>
            <w:r>
              <w:t>Short CPU time slices</w:t>
            </w:r>
          </w:p>
        </w:tc>
        <w:tc>
          <w:tcPr>
            <w:tcW w:type="dxa" w:w="3312"/>
          </w:tcPr>
          <w:p>
            <w:r>
              <w:t>Interactive multi-user computing</w:t>
            </w:r>
          </w:p>
        </w:tc>
      </w:tr>
      <w:tr>
        <w:tc>
          <w:tcPr>
            <w:tcW w:type="dxa" w:w="3312"/>
          </w:tcPr>
          <w:p>
            <w:r>
              <w:t>Personal computer</w:t>
            </w:r>
          </w:p>
        </w:tc>
        <w:tc>
          <w:tcPr>
            <w:tcW w:type="dxa" w:w="3312"/>
          </w:tcPr>
          <w:p>
            <w:r>
              <w:t>Support an individual user</w:t>
            </w:r>
          </w:p>
        </w:tc>
        <w:tc>
          <w:tcPr>
            <w:tcW w:type="dxa" w:w="3312"/>
          </w:tcPr>
          <w:p>
            <w:r>
              <w:t>Windows/macOS/Linux desktop</w:t>
            </w:r>
          </w:p>
        </w:tc>
      </w:tr>
      <w:tr>
        <w:tc>
          <w:tcPr>
            <w:tcW w:type="dxa" w:w="3312"/>
          </w:tcPr>
          <w:p>
            <w:r>
              <w:t>Parallel</w:t>
            </w:r>
          </w:p>
        </w:tc>
        <w:tc>
          <w:tcPr>
            <w:tcW w:type="dxa" w:w="3312"/>
          </w:tcPr>
          <w:p>
            <w:r>
              <w:t>Multiple processors/cores</w:t>
            </w:r>
          </w:p>
        </w:tc>
        <w:tc>
          <w:tcPr>
            <w:tcW w:type="dxa" w:w="3312"/>
          </w:tcPr>
          <w:p>
            <w:r>
              <w:t>High-performance computation</w:t>
            </w:r>
          </w:p>
        </w:tc>
      </w:tr>
      <w:tr>
        <w:tc>
          <w:tcPr>
            <w:tcW w:type="dxa" w:w="3312"/>
          </w:tcPr>
          <w:p>
            <w:r>
              <w:t>Distributed</w:t>
            </w:r>
          </w:p>
        </w:tc>
        <w:tc>
          <w:tcPr>
            <w:tcW w:type="dxa" w:w="3312"/>
          </w:tcPr>
          <w:p>
            <w:r>
              <w:t>Networked independent computers</w:t>
            </w:r>
          </w:p>
        </w:tc>
        <w:tc>
          <w:tcPr>
            <w:tcW w:type="dxa" w:w="3312"/>
          </w:tcPr>
          <w:p>
            <w:r>
              <w:t>Clusters and distributed services</w:t>
            </w:r>
          </w:p>
        </w:tc>
      </w:tr>
      <w:tr>
        <w:tc>
          <w:tcPr>
            <w:tcW w:type="dxa" w:w="3312"/>
          </w:tcPr>
          <w:p>
            <w:r>
              <w:t>Real-time</w:t>
            </w:r>
          </w:p>
        </w:tc>
        <w:tc>
          <w:tcPr>
            <w:tcW w:type="dxa" w:w="3312"/>
          </w:tcPr>
          <w:p>
            <w:r>
              <w:t>Meet timing constraints</w:t>
            </w:r>
          </w:p>
        </w:tc>
        <w:tc>
          <w:tcPr>
            <w:tcW w:type="dxa" w:w="3312"/>
          </w:tcPr>
          <w:p>
            <w:r>
              <w:t>Embedded control systems</w:t>
            </w:r>
          </w:p>
        </w:tc>
      </w:tr>
    </w:tbl>
    <w:p/>
    <w:p/>
    <w:p>
      <w:pPr>
        <w:pStyle w:val="Heading1"/>
      </w:pPr>
      <w:r>
        <w:t>6. Operating System Structures</w:t>
      </w:r>
    </w:p>
    <w:p>
      <w:pPr>
        <w:pStyle w:val="Heading2"/>
      </w:pPr>
      <w:r>
        <w:t>Definition</w:t>
      </w:r>
    </w:p>
    <w:p>
      <w:r>
        <w:t>Operating system structure describes how the OS components are organized and how they communicate.</w:t>
      </w:r>
    </w:p>
    <w:p>
      <w:pPr>
        <w:pStyle w:val="Heading2"/>
      </w:pPr>
      <w:r>
        <w:t>Common structures</w:t>
      </w:r>
    </w:p>
    <w:p>
      <w:pPr>
        <w:pStyle w:val="ListBullet"/>
      </w:pPr>
      <w:r>
        <w:t>Monolithic structure: many core OS services run together in kernel space.</w:t>
      </w:r>
    </w:p>
    <w:p>
      <w:pPr>
        <w:pStyle w:val="ListBullet"/>
      </w:pPr>
      <w:r>
        <w:t>Layered structure: OS is divided into layers, with each layer using services from lower layers.</w:t>
      </w:r>
    </w:p>
    <w:p>
      <w:pPr>
        <w:pStyle w:val="ListBullet"/>
      </w:pPr>
      <w:r>
        <w:t>Microkernel structure: only essential mechanisms remain in the kernel; many services run in user space.</w:t>
      </w:r>
    </w:p>
    <w:p>
      <w:pPr>
        <w:pStyle w:val="ListBullet"/>
      </w:pPr>
      <w:r>
        <w:t>Modular structure: a core kernel can load or unload modules, such as device drivers.</w:t>
      </w:r>
    </w:p>
    <w:p>
      <w:pPr>
        <w:pStyle w:val="ListBullet"/>
      </w:pPr>
      <w:r>
        <w:t>Hybrid structure: combines design ideas from monolithic and microkernel approaches.</w:t>
      </w:r>
    </w:p>
    <w:p>
      <w:pPr>
        <w:pStyle w:val="Heading2"/>
      </w:pPr>
      <w:r>
        <w:t>Why structure matters</w:t>
      </w:r>
    </w:p>
    <w:p>
      <w:r>
        <w:t>Structure affects performance, reliability, security, maintainability, and how easily the OS can be extended.</w:t>
      </w:r>
    </w:p>
    <w:p>
      <w:pPr>
        <w:pStyle w:val="Heading2"/>
      </w:pPr>
      <w:r>
        <w:t>Example</w:t>
      </w:r>
    </w:p>
    <w:p>
      <w:r>
        <w:t>If a device driver is part of kernel space, a serious driver bug can potentially affect the whole system. Moving more services to user space can improve isolation, though communication between components may add overhead.</w:t>
      </w:r>
    </w:p>
    <w:p/>
    <w:p>
      <w:pPr>
        <w:pStyle w:val="Heading1"/>
      </w:pPr>
      <w:r>
        <w:t>7. Kernel</w:t>
      </w:r>
    </w:p>
    <w:p>
      <w:pPr>
        <w:pStyle w:val="Heading2"/>
      </w:pPr>
      <w:r>
        <w:t>Definition</w:t>
      </w:r>
    </w:p>
    <w:p>
      <w:r>
        <w:t>The kernel is the central part of an operating system. It runs with privileged access and manages core functions such as CPU scheduling, memory management, device access, and system calls.</w:t>
      </w:r>
    </w:p>
    <w:p>
      <w:pPr>
        <w:pStyle w:val="Heading2"/>
      </w:pPr>
      <w:r>
        <w:t>Responsibilities</w:t>
      </w:r>
    </w:p>
    <w:p>
      <w:pPr>
        <w:pStyle w:val="ListBullet"/>
      </w:pPr>
      <w:r>
        <w:t>Scheduling and switching between processes or threads.</w:t>
      </w:r>
    </w:p>
    <w:p>
      <w:pPr>
        <w:pStyle w:val="ListBullet"/>
      </w:pPr>
      <w:r>
        <w:t>Managing memory and address spaces.</w:t>
      </w:r>
    </w:p>
    <w:p>
      <w:pPr>
        <w:pStyle w:val="ListBullet"/>
      </w:pPr>
      <w:r>
        <w:t>Providing controlled access to hardware.</w:t>
      </w:r>
    </w:p>
    <w:p>
      <w:pPr>
        <w:pStyle w:val="ListBullet"/>
      </w:pPr>
      <w:r>
        <w:t>Handling interrupts and exceptions.</w:t>
      </w:r>
    </w:p>
    <w:p>
      <w:pPr>
        <w:pStyle w:val="ListBullet"/>
      </w:pPr>
      <w:r>
        <w:t>Enforcing important protection boundaries.</w:t>
      </w:r>
    </w:p>
    <w:p>
      <w:pPr>
        <w:pStyle w:val="ListBullet"/>
      </w:pPr>
      <w:r>
        <w:t>Providing the system-call interface used by applications.</w:t>
      </w:r>
    </w:p>
    <w:p>
      <w:pPr>
        <w:pStyle w:val="Heading2"/>
      </w:pPr>
      <w:r>
        <w:t>Kernel vs operating system</w:t>
      </w:r>
    </w:p>
    <w:p>
      <w:r>
        <w:t>The kernel is the core of the OS, but the complete operating system also includes system libraries, utilities, services, and often a user interface.</w:t>
      </w:r>
    </w:p>
    <w:p/>
    <w:p>
      <w:pPr>
        <w:pStyle w:val="Heading1"/>
      </w:pPr>
      <w:r>
        <w:t>8. Types of Kernels</w:t>
      </w:r>
    </w:p>
    <w:p>
      <w:pPr>
        <w:pStyle w:val="Heading2"/>
      </w:pPr>
      <w:r>
        <w:t>Monolithic Kernel</w:t>
      </w:r>
    </w:p>
    <w:p>
      <w:r>
        <w:t>Most major OS services—such as process management, memory management, file systems, and many device drivers—run in kernel space. This can provide efficient communication, but a fault in a privileged component can affect the whole system. Traditional UNIX and Linux are commonly described as monolithic or modular monolithic kernels.</w:t>
      </w:r>
    </w:p>
    <w:p>
      <w:pPr>
        <w:pStyle w:val="Heading2"/>
      </w:pPr>
      <w:r>
        <w:t>Microkernel</w:t>
      </w:r>
    </w:p>
    <w:p>
      <w:r>
        <w:t>The kernel keeps only a small set of essential mechanisms, often including scheduling, basic memory management, and inter-process communication. Services such as drivers or file systems may run in user space. This can improve isolation and modularity, but message passing may add overhead. Examples of microkernel-based systems include MINIX 3 and QNX.</w:t>
      </w:r>
    </w:p>
    <w:p>
      <w:pPr>
        <w:pStyle w:val="Heading2"/>
      </w:pPr>
      <w:r>
        <w:t>Hybrid Kernel</w:t>
      </w:r>
    </w:p>
    <w:p>
      <w:r>
        <w:t>A hybrid design combines ideas associated with monolithic and microkernel systems, often keeping many services in kernel space for performance while using modular design concepts. Windows NT-family systems and Apple's XNU kernel are commonly described as hybrid designs.</w:t>
      </w:r>
    </w:p>
    <w:p>
      <w:pPr>
        <w:pStyle w:val="Heading2"/>
      </w:pPr>
      <w:r>
        <w:t>Comparison table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Feature</w:t>
            </w:r>
          </w:p>
        </w:tc>
        <w:tc>
          <w:tcPr>
            <w:tcW w:type="dxa" w:w="2484"/>
          </w:tcPr>
          <w:p>
            <w:r>
              <w:t>Monolithic</w:t>
            </w:r>
          </w:p>
        </w:tc>
        <w:tc>
          <w:tcPr>
            <w:tcW w:type="dxa" w:w="2484"/>
          </w:tcPr>
          <w:p>
            <w:r>
              <w:t>Microkernel</w:t>
            </w:r>
          </w:p>
        </w:tc>
        <w:tc>
          <w:tcPr>
            <w:tcW w:type="dxa" w:w="2484"/>
          </w:tcPr>
          <w:p>
            <w:r>
              <w:t>Hybrid</w:t>
            </w:r>
          </w:p>
        </w:tc>
      </w:tr>
      <w:tr>
        <w:tc>
          <w:tcPr>
            <w:tcW w:type="dxa" w:w="2484"/>
          </w:tcPr>
          <w:p>
            <w:r>
              <w:t>Where services run</w:t>
            </w:r>
          </w:p>
        </w:tc>
        <w:tc>
          <w:tcPr>
            <w:tcW w:type="dxa" w:w="2484"/>
          </w:tcPr>
          <w:p>
            <w:r>
              <w:t>Many services in kernel space</w:t>
            </w:r>
          </w:p>
        </w:tc>
        <w:tc>
          <w:tcPr>
            <w:tcW w:type="dxa" w:w="2484"/>
          </w:tcPr>
          <w:p>
            <w:r>
              <w:t>Minimal core in kernel; many services in user space</w:t>
            </w:r>
          </w:p>
        </w:tc>
        <w:tc>
          <w:tcPr>
            <w:tcW w:type="dxa" w:w="2484"/>
          </w:tcPr>
          <w:p>
            <w:r>
              <w:t>Mix of approaches; many services may remain privileged</w:t>
            </w:r>
          </w:p>
        </w:tc>
      </w:tr>
      <w:tr>
        <w:tc>
          <w:tcPr>
            <w:tcW w:type="dxa" w:w="2484"/>
          </w:tcPr>
          <w:p>
            <w:r>
              <w:t>Performance</w:t>
            </w:r>
          </w:p>
        </w:tc>
        <w:tc>
          <w:tcPr>
            <w:tcW w:type="dxa" w:w="2484"/>
          </w:tcPr>
          <w:p>
            <w:r>
              <w:t>Often efficient internal calls</w:t>
            </w:r>
          </w:p>
        </w:tc>
        <w:tc>
          <w:tcPr>
            <w:tcW w:type="dxa" w:w="2484"/>
          </w:tcPr>
          <w:p>
            <w:r>
              <w:t>Potential IPC/message-passing overhead</w:t>
            </w:r>
          </w:p>
        </w:tc>
        <w:tc>
          <w:tcPr>
            <w:tcW w:type="dxa" w:w="2484"/>
          </w:tcPr>
          <w:p>
            <w:r>
              <w:t>Designed to balance performance and modularity</w:t>
            </w:r>
          </w:p>
        </w:tc>
      </w:tr>
      <w:tr>
        <w:tc>
          <w:tcPr>
            <w:tcW w:type="dxa" w:w="2484"/>
          </w:tcPr>
          <w:p>
            <w:r>
              <w:t>Isolation</w:t>
            </w:r>
          </w:p>
        </w:tc>
        <w:tc>
          <w:tcPr>
            <w:tcW w:type="dxa" w:w="2484"/>
          </w:tcPr>
          <w:p>
            <w:r>
              <w:t>Faults in kernel components can be serious</w:t>
            </w:r>
          </w:p>
        </w:tc>
        <w:tc>
          <w:tcPr>
            <w:tcW w:type="dxa" w:w="2484"/>
          </w:tcPr>
          <w:p>
            <w:r>
              <w:t>User-space services can be isolated more easily</w:t>
            </w:r>
          </w:p>
        </w:tc>
        <w:tc>
          <w:tcPr>
            <w:tcW w:type="dxa" w:w="2484"/>
          </w:tcPr>
          <w:p>
            <w:r>
              <w:t>Depends on component placement and implementation</w:t>
            </w:r>
          </w:p>
        </w:tc>
      </w:tr>
      <w:tr>
        <w:tc>
          <w:tcPr>
            <w:tcW w:type="dxa" w:w="2484"/>
          </w:tcPr>
          <w:p>
            <w:r>
              <w:t>Examples</w:t>
            </w:r>
          </w:p>
        </w:tc>
        <w:tc>
          <w:tcPr>
            <w:tcW w:type="dxa" w:w="2484"/>
          </w:tcPr>
          <w:p>
            <w:r>
              <w:t>Linux; traditional UNIX designs</w:t>
            </w:r>
          </w:p>
        </w:tc>
        <w:tc>
          <w:tcPr>
            <w:tcW w:type="dxa" w:w="2484"/>
          </w:tcPr>
          <w:p>
            <w:r>
              <w:t>MINIX 3; QNX</w:t>
            </w:r>
          </w:p>
        </w:tc>
        <w:tc>
          <w:tcPr>
            <w:tcW w:type="dxa" w:w="2484"/>
          </w:tcPr>
          <w:p>
            <w:r>
              <w:t>Windows NT family; Apple XNU</w:t>
            </w:r>
          </w:p>
        </w:tc>
      </w:tr>
    </w:tbl>
    <w:p/>
    <w:p/>
    <w:p>
      <w:pPr>
        <w:pStyle w:val="Heading1"/>
      </w:pPr>
      <w:r>
        <w:t>9. User Mode and Kernel Mode</w:t>
      </w:r>
    </w:p>
    <w:p>
      <w:pPr>
        <w:pStyle w:val="Heading2"/>
      </w:pPr>
      <w:r>
        <w:t>User mode</w:t>
      </w:r>
    </w:p>
    <w:p>
      <w:r>
        <w:t>A restricted CPU execution mode used by ordinary applications. Programs cannot directly perform privileged operations, such as arbitrary hardware control or changing protected memory mappings.</w:t>
      </w:r>
    </w:p>
    <w:p>
      <w:pPr>
        <w:pStyle w:val="Heading2"/>
      </w:pPr>
      <w:r>
        <w:t>Kernel mode</w:t>
      </w:r>
    </w:p>
    <w:p>
      <w:r>
        <w:t>A privileged execution mode used by the kernel. It permits the OS to perform protected operations needed to manage hardware and system resources.</w:t>
      </w:r>
    </w:p>
    <w:p>
      <w:pPr>
        <w:pStyle w:val="Heading2"/>
      </w:pPr>
      <w:r>
        <w:t>Why two modes?</w:t>
      </w:r>
    </w:p>
    <w:p>
      <w:r>
        <w:t>The separation helps prevent faulty or malicious applications from directly damaging the OS or other programs.</w:t>
      </w:r>
    </w:p>
    <w:p>
      <w:pPr>
        <w:pStyle w:val="Heading2"/>
      </w:pPr>
      <w:r>
        <w:t>Mode transition example</w:t>
      </w:r>
    </w:p>
    <w:p>
      <w:r>
        <w:t>An application requests to read a file. It calls an OS service through a system call; execution transitions to kernel mode, the OS checks permissions and performs the operation, and control returns to user mode.</w:t>
      </w:r>
    </w:p>
    <w:p>
      <w:pPr>
        <w:pStyle w:val="Heading2"/>
      </w:pPr>
      <w:r>
        <w:t>Key distinction</w:t>
      </w:r>
    </w:p>
    <w:p>
      <w:r>
        <w:t>A system call is a controlled request for an OS service. It is not the same as an ordinary function call, because it typically crosses a protection boundary.</w:t>
      </w:r>
    </w:p>
    <w:p/>
    <w:p>
      <w:pPr>
        <w:pStyle w:val="Heading1"/>
      </w:pPr>
      <w:r>
        <w:t>10. System Calls</w:t>
      </w:r>
    </w:p>
    <w:p>
      <w:pPr>
        <w:pStyle w:val="Heading2"/>
      </w:pPr>
      <w:r>
        <w:t>Definition</w:t>
      </w:r>
    </w:p>
    <w:p>
      <w:r>
        <w:t>A system call is the programmed interface through which an application requests a service from the operating-system kernel.</w:t>
      </w:r>
    </w:p>
    <w:p>
      <w:pPr>
        <w:pStyle w:val="Heading2"/>
      </w:pPr>
      <w:r>
        <w:t>Typical sequence</w:t>
      </w:r>
    </w:p>
    <w:p>
      <w:pPr>
        <w:pStyle w:val="ListBullet"/>
      </w:pPr>
      <w:r>
        <w:t>The application calls a library or API function.</w:t>
      </w:r>
    </w:p>
    <w:p>
      <w:pPr>
        <w:pStyle w:val="ListBullet"/>
      </w:pPr>
      <w:r>
        <w:t>The request is prepared and a system-call instruction or equivalent mechanism is invoked.</w:t>
      </w:r>
    </w:p>
    <w:p>
      <w:pPr>
        <w:pStyle w:val="ListBullet"/>
      </w:pPr>
      <w:r>
        <w:t>The CPU transfers control to a designated kernel entry point.</w:t>
      </w:r>
    </w:p>
    <w:p>
      <w:pPr>
        <w:pStyle w:val="ListBullet"/>
      </w:pPr>
      <w:r>
        <w:t>The kernel checks arguments and permissions, then performs or arranges the requested service.</w:t>
      </w:r>
    </w:p>
    <w:p>
      <w:pPr>
        <w:pStyle w:val="ListBullet"/>
      </w:pPr>
      <w:r>
        <w:t>The result or error status is returned to the application.</w:t>
      </w:r>
    </w:p>
    <w:p>
      <w:pPr>
        <w:pStyle w:val="Heading2"/>
      </w:pPr>
      <w:r>
        <w:t>Examples</w:t>
      </w:r>
    </w:p>
    <w:p>
      <w:r>
        <w:t>Opening or reading a file, creating a process, allocating memory through OS facilities, sending data through a socket, and waiting for a process are common operations that may involve system calls.</w:t>
      </w:r>
    </w:p>
    <w:p>
      <w:pPr>
        <w:pStyle w:val="Heading2"/>
      </w:pPr>
      <w:r>
        <w:t>API vs system call</w:t>
      </w:r>
    </w:p>
    <w:p>
      <w:r>
        <w:t>An API is a programming interface presented to developers. A library API may use one or more system calls, and some API functions may perform work entirely in user space.</w:t>
      </w:r>
    </w:p>
    <w:p/>
    <w:p>
      <w:pPr>
        <w:pStyle w:val="Heading1"/>
      </w:pPr>
      <w:r>
        <w:t>11. Types of System Calls</w:t>
      </w:r>
    </w:p>
    <w:p>
      <w:pPr>
        <w:pStyle w:val="Heading2"/>
      </w:pPr>
      <w:r>
        <w:t>Process control</w:t>
      </w:r>
    </w:p>
    <w:p>
      <w:r>
        <w:t>Create or terminate processes, load or execute programs, wait for events, and send signals. Example concepts: fork/exec/wait on Unix-like systems.</w:t>
      </w:r>
    </w:p>
    <w:p>
      <w:pPr>
        <w:pStyle w:val="Heading2"/>
      </w:pPr>
      <w:r>
        <w:t>File management</w:t>
      </w:r>
    </w:p>
    <w:p>
      <w:r>
        <w:t>Create, open, read, write, reposition, close, or delete files.</w:t>
      </w:r>
    </w:p>
    <w:p>
      <w:pPr>
        <w:pStyle w:val="Heading2"/>
      </w:pPr>
      <w:r>
        <w:t>Device management</w:t>
      </w:r>
    </w:p>
    <w:p>
      <w:r>
        <w:t>Request device operations, read or write device data, and obtain device information.</w:t>
      </w:r>
    </w:p>
    <w:p>
      <w:pPr>
        <w:pStyle w:val="Heading2"/>
      </w:pPr>
      <w:r>
        <w:t>Information maintenance</w:t>
      </w:r>
    </w:p>
    <w:p>
      <w:r>
        <w:t>Get or set system time, process identifiers, system information, and attributes.</w:t>
      </w:r>
    </w:p>
    <w:p>
      <w:pPr>
        <w:pStyle w:val="Heading2"/>
      </w:pPr>
      <w:r>
        <w:t>Communication</w:t>
      </w:r>
    </w:p>
    <w:p>
      <w:r>
        <w:t>Exchange data through pipes, shared memory, message queues, or network sockets.</w:t>
      </w:r>
    </w:p>
    <w:p>
      <w:pPr>
        <w:pStyle w:val="Heading2"/>
      </w:pPr>
      <w:r>
        <w:t>Protection and security</w:t>
      </w:r>
    </w:p>
    <w:p>
      <w:r>
        <w:t>Control permissions, identities, and access rights.</w:t>
      </w:r>
    </w:p>
    <w:p>
      <w:pPr>
        <w:pStyle w:val="Heading2"/>
      </w:pPr>
      <w:r>
        <w:t>Quick reference table</w:t>
      </w:r>
    </w:p>
    <w:tbl>
      <w:tblPr>
        <w:tblStyle w:val="LightShading-Accent1"/>
        <w:tblW w:type="auto" w:w="0"/>
        <w:tblLook w:firstColumn="1" w:firstRow="1" w:lastColumn="0" w:lastRow="0" w:noHBand="0" w:noVBand="1" w:val="04A0"/>
      </w:tblPr>
      <w:tblGrid>
        <w:gridCol w:w="4968"/>
        <w:gridCol w:w="4968"/>
      </w:tblGrid>
      <w:tr>
        <w:tc>
          <w:tcPr>
            <w:tcW w:type="dxa" w:w="4968"/>
          </w:tcPr>
          <w:p>
            <w:r>
              <w:t>Category</w:t>
            </w:r>
          </w:p>
        </w:tc>
        <w:tc>
          <w:tcPr>
            <w:tcW w:type="dxa" w:w="4968"/>
          </w:tcPr>
          <w:p>
            <w:r>
              <w:t>Typical request</w:t>
            </w:r>
          </w:p>
        </w:tc>
      </w:tr>
      <w:tr>
        <w:tc>
          <w:tcPr>
            <w:tcW w:type="dxa" w:w="4968"/>
          </w:tcPr>
          <w:p>
            <w:r>
              <w:t>Process control</w:t>
            </w:r>
          </w:p>
        </w:tc>
        <w:tc>
          <w:tcPr>
            <w:tcW w:type="dxa" w:w="4968"/>
          </w:tcPr>
          <w:p>
            <w:r>
              <w:t>Create, execute, wait for, or terminate a process</w:t>
            </w:r>
          </w:p>
        </w:tc>
      </w:tr>
      <w:tr>
        <w:tc>
          <w:tcPr>
            <w:tcW w:type="dxa" w:w="4968"/>
          </w:tcPr>
          <w:p>
            <w:r>
              <w:t>File management</w:t>
            </w:r>
          </w:p>
        </w:tc>
        <w:tc>
          <w:tcPr>
            <w:tcW w:type="dxa" w:w="4968"/>
          </w:tcPr>
          <w:p>
            <w:r>
              <w:t>Open, read, write, or close a file</w:t>
            </w:r>
          </w:p>
        </w:tc>
      </w:tr>
      <w:tr>
        <w:tc>
          <w:tcPr>
            <w:tcW w:type="dxa" w:w="4968"/>
          </w:tcPr>
          <w:p>
            <w:r>
              <w:t>Device management</w:t>
            </w:r>
          </w:p>
        </w:tc>
        <w:tc>
          <w:tcPr>
            <w:tcW w:type="dxa" w:w="4968"/>
          </w:tcPr>
          <w:p>
            <w:r>
              <w:t>Read from or configure a device</w:t>
            </w:r>
          </w:p>
        </w:tc>
      </w:tr>
      <w:tr>
        <w:tc>
          <w:tcPr>
            <w:tcW w:type="dxa" w:w="4968"/>
          </w:tcPr>
          <w:p>
            <w:r>
              <w:t>Information maintenance</w:t>
            </w:r>
          </w:p>
        </w:tc>
        <w:tc>
          <w:tcPr>
            <w:tcW w:type="dxa" w:w="4968"/>
          </w:tcPr>
          <w:p>
            <w:r>
              <w:t>Get time or process/system information</w:t>
            </w:r>
          </w:p>
        </w:tc>
      </w:tr>
      <w:tr>
        <w:tc>
          <w:tcPr>
            <w:tcW w:type="dxa" w:w="4968"/>
          </w:tcPr>
          <w:p>
            <w:r>
              <w:t>Communication</w:t>
            </w:r>
          </w:p>
        </w:tc>
        <w:tc>
          <w:tcPr>
            <w:tcW w:type="dxa" w:w="4968"/>
          </w:tcPr>
          <w:p>
            <w:r>
              <w:t>Send or receive data</w:t>
            </w:r>
          </w:p>
        </w:tc>
      </w:tr>
      <w:tr>
        <w:tc>
          <w:tcPr>
            <w:tcW w:type="dxa" w:w="4968"/>
          </w:tcPr>
          <w:p>
            <w:r>
              <w:t>Protection</w:t>
            </w:r>
          </w:p>
        </w:tc>
        <w:tc>
          <w:tcPr>
            <w:tcW w:type="dxa" w:w="4968"/>
          </w:tcPr>
          <w:p>
            <w:r>
              <w:t>Check or change access permissions</w:t>
            </w:r>
          </w:p>
        </w:tc>
      </w:tr>
    </w:tbl>
    <w:p/>
    <w:p/>
    <w:p>
      <w:pPr>
        <w:pStyle w:val="Heading1"/>
      </w:pPr>
      <w:r>
        <w:t>12. Interrupts</w:t>
      </w:r>
    </w:p>
    <w:p>
      <w:pPr>
        <w:pStyle w:val="Heading2"/>
      </w:pPr>
      <w:r>
        <w:t>Definition</w:t>
      </w:r>
    </w:p>
    <w:p>
      <w:r>
        <w:t>An interrupt is a signal or event that causes the CPU to pause its current instruction flow and transfer control to a designated handler so that an event can be serviced.</w:t>
      </w:r>
    </w:p>
    <w:p>
      <w:pPr>
        <w:pStyle w:val="Heading2"/>
      </w:pPr>
      <w:r>
        <w:t>Why interrupts are useful</w:t>
      </w:r>
    </w:p>
    <w:p>
      <w:r>
        <w:t>They let the CPU respond to events—such as a device completing an operation—without constantly checking every device in a tight loop.</w:t>
      </w:r>
    </w:p>
    <w:p>
      <w:pPr>
        <w:pStyle w:val="Heading2"/>
      </w:pPr>
      <w:r>
        <w:t>Basic example</w:t>
      </w:r>
    </w:p>
    <w:p>
      <w:r>
        <w:t>A network adapter receives data and raises an interrupt. The processor runs the relevant handler so the OS can begin processing the received data.</w:t>
      </w:r>
    </w:p>
    <w:p>
      <w:pPr>
        <w:pStyle w:val="Heading2"/>
      </w:pPr>
      <w:r>
        <w:t>Interrupt vs polling</w:t>
      </w:r>
    </w:p>
    <w:p>
      <w:r>
        <w:t>With interrupts, a device notifies the CPU when attention is needed. With polling, the CPU repeatedly checks a device's status. Real systems may use a combination.</w:t>
      </w:r>
    </w:p>
    <w:p/>
    <w:p>
      <w:pPr>
        <w:pStyle w:val="Heading1"/>
      </w:pPr>
      <w:r>
        <w:t>13. Types of Interrupts</w:t>
      </w:r>
    </w:p>
    <w:p>
      <w:pPr>
        <w:pStyle w:val="Heading2"/>
      </w:pPr>
      <w:r>
        <w:t>Hardware interrupts</w:t>
      </w:r>
    </w:p>
    <w:p>
      <w:r>
        <w:t>Raised by hardware devices or interrupt controllers, often to signal events such as a timer tick, keyboard input, or completion of disk/network I/O.</w:t>
      </w:r>
    </w:p>
    <w:p>
      <w:pPr>
        <w:pStyle w:val="Heading2"/>
      </w:pPr>
      <w:r>
        <w:t>Software-generated interrupts or traps</w:t>
      </w:r>
    </w:p>
    <w:p>
      <w:r>
        <w:t>Generated by executing a specific instruction or by a defined software mechanism. Depending on architecture and terminology, these may be described as software interrupts, traps, or exceptions.</w:t>
      </w:r>
    </w:p>
    <w:p>
      <w:pPr>
        <w:pStyle w:val="Heading2"/>
      </w:pPr>
      <w:r>
        <w:t>Exceptions</w:t>
      </w:r>
    </w:p>
    <w:p>
      <w:r>
        <w:t>Synchronous events caused by the instruction currently being executed, such as division by zero or an invalid memory access. Exact classification depends on the CPU architecture.</w:t>
      </w:r>
    </w:p>
    <w:p>
      <w:pPr>
        <w:pStyle w:val="Heading2"/>
      </w:pPr>
      <w:r>
        <w:t>Timer interrupts</w:t>
      </w:r>
    </w:p>
    <w:p>
      <w:r>
        <w:t>Generated by a hardware timer. They help the OS regain control regularly to update time and support preemptive scheduling.</w:t>
      </w:r>
    </w:p>
    <w:p>
      <w:pPr>
        <w:pStyle w:val="Heading2"/>
      </w:pPr>
      <w:r>
        <w:t>I/O interrupts</w:t>
      </w:r>
    </w:p>
    <w:p>
      <w:r>
        <w:t>Signal that an I/O device needs service or that an operation has completed.</w:t>
      </w:r>
    </w:p>
    <w:p>
      <w:pPr>
        <w:pStyle w:val="Heading2"/>
      </w:pPr>
      <w:r>
        <w:t>Terminology note</w:t>
      </w:r>
    </w:p>
    <w:p>
      <w:r>
        <w:t>Textbooks classify these events differently. In many introductory courses, the broad categories are hardware and software interrupts; exceptions and system calls are often discussed alongside them but may be classified separately by architecture.</w:t>
      </w:r>
    </w:p>
    <w:p/>
    <w:p>
      <w:pPr>
        <w:pStyle w:val="Heading1"/>
      </w:pPr>
      <w:r>
        <w:t>14. Interrupt Handling</w:t>
      </w:r>
    </w:p>
    <w:p>
      <w:pPr>
        <w:pStyle w:val="Heading2"/>
      </w:pPr>
      <w:r>
        <w:t>Typical handling steps</w:t>
      </w:r>
    </w:p>
    <w:p>
      <w:pPr>
        <w:pStyle w:val="ListBullet"/>
      </w:pPr>
      <w:r>
        <w:t>An interrupt or exception event occurs.</w:t>
      </w:r>
    </w:p>
    <w:p>
      <w:pPr>
        <w:pStyle w:val="ListBullet"/>
      </w:pPr>
      <w:r>
        <w:t>The CPU completes or suspends the current execution at an architecturally defined point.</w:t>
      </w:r>
    </w:p>
    <w:p>
      <w:pPr>
        <w:pStyle w:val="ListBullet"/>
      </w:pPr>
      <w:r>
        <w:t>The CPU saves essential execution state and transfers control to a handler, often through an interrupt vector or table.</w:t>
      </w:r>
    </w:p>
    <w:p>
      <w:pPr>
        <w:pStyle w:val="ListBullet"/>
      </w:pPr>
      <w:r>
        <w:t>The handler identifies and services or acknowledges the event; it may defer lengthy work.</w:t>
      </w:r>
    </w:p>
    <w:p>
      <w:pPr>
        <w:pStyle w:val="ListBullet"/>
      </w:pPr>
      <w:r>
        <w:t>The OS restores the saved state or schedules another task.</w:t>
      </w:r>
    </w:p>
    <w:p>
      <w:pPr>
        <w:pStyle w:val="ListBullet"/>
      </w:pPr>
      <w:r>
        <w:t>Execution resumes, or the OS takes an appropriate action if the event is an exception or error.</w:t>
      </w:r>
    </w:p>
    <w:p>
      <w:pPr>
        <w:pStyle w:val="Heading2"/>
      </w:pPr>
      <w:r>
        <w:t>Interrupt Service Routine (ISR)</w:t>
      </w:r>
    </w:p>
    <w:p>
      <w:r>
        <w:t>An interrupt service routine is a handler that responds to a particular interrupt. It should generally do urgent work quickly; longer processing may be deferred to another kernel mechanism.</w:t>
      </w:r>
    </w:p>
    <w:p>
      <w:pPr>
        <w:pStyle w:val="Heading2"/>
      </w:pPr>
      <w:r>
        <w:t>Simple flow</w:t>
      </w:r>
    </w:p>
    <w:p>
      <w:r>
        <w:t>Device/event → interrupt request → CPU saves state → handler runs → event is serviced → state restored or scheduler selects a task.</w:t>
      </w:r>
    </w:p>
    <w:p>
      <w:pPr>
        <w:pStyle w:val="Heading2"/>
      </w:pPr>
      <w:r>
        <w:t>Important distinction</w:t>
      </w:r>
    </w:p>
    <w:p>
      <w:r>
        <w:t>Interrupt handling is not identical for every event. Some exceptions trigger an error report or process termination rather than returning to the interrupted instruction.</w:t>
      </w:r>
    </w:p>
    <w:p/>
    <w:p>
      <w:pPr>
        <w:pStyle w:val="Heading1"/>
      </w:pPr>
      <w:r>
        <w:t>15. Hardware and Software Interrupts — Comparison</w:t>
      </w:r>
    </w:p>
    <w:p>
      <w:pPr>
        <w:pStyle w:val="Heading2"/>
      </w:pPr>
      <w:r>
        <w:t>Comparison table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Hardware interrupt</w:t>
            </w:r>
          </w:p>
        </w:tc>
        <w:tc>
          <w:tcPr>
            <w:tcW w:type="dxa" w:w="3312"/>
          </w:tcPr>
          <w:p>
            <w:r>
              <w:t>Software-generated interrupt / trap</w:t>
            </w:r>
          </w:p>
        </w:tc>
      </w:tr>
      <w:tr>
        <w:tc>
          <w:tcPr>
            <w:tcW w:type="dxa" w:w="3312"/>
          </w:tcPr>
          <w:p>
            <w:r>
              <w:t>Origin</w:t>
            </w:r>
          </w:p>
        </w:tc>
        <w:tc>
          <w:tcPr>
            <w:tcW w:type="dxa" w:w="3312"/>
          </w:tcPr>
          <w:p>
            <w:r>
              <w:t>External hardware or interrupt controller</w:t>
            </w:r>
          </w:p>
        </w:tc>
        <w:tc>
          <w:tcPr>
            <w:tcW w:type="dxa" w:w="3312"/>
          </w:tcPr>
          <w:p>
            <w:r>
              <w:t>Instruction or software-defined mechanism</w:t>
            </w:r>
          </w:p>
        </w:tc>
      </w:tr>
      <w:tr>
        <w:tc>
          <w:tcPr>
            <w:tcW w:type="dxa" w:w="3312"/>
          </w:tcPr>
          <w:p>
            <w:r>
              <w:t>Typical timing</w:t>
            </w:r>
          </w:p>
        </w:tc>
        <w:tc>
          <w:tcPr>
            <w:tcW w:type="dxa" w:w="3312"/>
          </w:tcPr>
          <w:p>
            <w:r>
              <w:t>Often asynchronous to the current instruction</w:t>
            </w:r>
          </w:p>
        </w:tc>
        <w:tc>
          <w:tcPr>
            <w:tcW w:type="dxa" w:w="3312"/>
          </w:tcPr>
          <w:p>
            <w:r>
              <w:t>Usually synchronous with instruction execution</w:t>
            </w:r>
          </w:p>
        </w:tc>
      </w:tr>
      <w:tr>
        <w:tc>
          <w:tcPr>
            <w:tcW w:type="dxa" w:w="3312"/>
          </w:tcPr>
          <w:p>
            <w:r>
              <w:t>Examples</w:t>
            </w:r>
          </w:p>
        </w:tc>
        <w:tc>
          <w:tcPr>
            <w:tcW w:type="dxa" w:w="3312"/>
          </w:tcPr>
          <w:p>
            <w:r>
              <w:t>Timer, keyboard, disk/network completion</w:t>
            </w:r>
          </w:p>
        </w:tc>
        <w:tc>
          <w:tcPr>
            <w:tcW w:type="dxa" w:w="3312"/>
          </w:tcPr>
          <w:p>
            <w:r>
              <w:t>Trap instruction, breakpoint, system-call entry on some architectures</w:t>
            </w:r>
          </w:p>
        </w:tc>
      </w:tr>
      <w:tr>
        <w:tc>
          <w:tcPr>
            <w:tcW w:type="dxa" w:w="3312"/>
          </w:tcPr>
          <w:p>
            <w:r>
              <w:t>Purpose</w:t>
            </w:r>
          </w:p>
        </w:tc>
        <w:tc>
          <w:tcPr>
            <w:tcW w:type="dxa" w:w="3312"/>
          </w:tcPr>
          <w:p>
            <w:r>
              <w:t>Notify CPU of an external event</w:t>
            </w:r>
          </w:p>
        </w:tc>
        <w:tc>
          <w:tcPr>
            <w:tcW w:type="dxa" w:w="3312"/>
          </w:tcPr>
          <w:p>
            <w:r>
              <w:t>Request a controlled service or signal a condition</w:t>
            </w:r>
          </w:p>
        </w:tc>
      </w:tr>
    </w:tbl>
    <w:p/>
    <w:p>
      <w:pPr>
        <w:pStyle w:val="Heading2"/>
      </w:pPr>
      <w:r>
        <w:t>Example scenario</w:t>
      </w:r>
    </w:p>
    <w:p>
      <w:r>
        <w:t>A timer interrupt can help the OS preempt a running process after its time slice. A system call lets a program request a service such as reading a file. Although both can transfer control to privileged code, their purposes and architectural mechanisms differ.</w:t>
      </w:r>
    </w:p>
    <w:p/>
    <w:p>
      <w:pPr>
        <w:pStyle w:val="Heading1"/>
      </w:pPr>
      <w:r>
        <w:t>Worked Examples</w:t>
      </w:r>
    </w:p>
    <w:p>
      <w:pPr>
        <w:pStyle w:val="Heading2"/>
      </w:pPr>
      <w:r>
        <w:t>Example 1 — Choose the OS type</w:t>
      </w:r>
    </w:p>
    <w:p>
      <w:r>
        <w:t>A system must respond to an industrial sensor within a strict deadline. A real-time operating system is appropriate because timing constraints are part of correctness.</w:t>
      </w:r>
    </w:p>
    <w:p>
      <w:pPr>
        <w:pStyle w:val="Heading2"/>
      </w:pPr>
      <w:r>
        <w:t>Example 2 — Why multiprogramming helps</w:t>
      </w:r>
    </w:p>
    <w:p>
      <w:r>
        <w:t>Job A waits for disk input. Instead of leaving the CPU idle, the OS can run Job B. This improves CPU utilization.</w:t>
      </w:r>
    </w:p>
    <w:p>
      <w:pPr>
        <w:pStyle w:val="Heading2"/>
      </w:pPr>
      <w:r>
        <w:t>Example 3 — User mode to kernel mode</w:t>
      </w:r>
    </w:p>
    <w:p>
      <w:r>
        <w:t>A text editor requests file data. The request enters the OS through a system call; the kernel checks access and performs the read.</w:t>
      </w:r>
    </w:p>
    <w:p>
      <w:pPr>
        <w:pStyle w:val="Heading2"/>
      </w:pPr>
      <w:r>
        <w:t>Example 4 — Interrupt or polling?</w:t>
      </w:r>
    </w:p>
    <w:p>
      <w:r>
        <w:t>A device notifies the CPU when a transfer completes: this is interrupt-driven operation. A CPU repeatedly checking the device's status is polling.</w:t>
      </w:r>
    </w:p>
    <w:p>
      <w:pPr>
        <w:pStyle w:val="Heading2"/>
      </w:pPr>
      <w:r>
        <w:t>Example 5 — Identify the system-call category</w:t>
      </w:r>
    </w:p>
    <w:p>
      <w:r>
        <w:t>Opening a file is file management; creating a process is process control; sending data through a socket is communication.</w:t>
      </w:r>
    </w:p>
    <w:p/>
    <w:p>
      <w:pPr>
        <w:pStyle w:val="Heading1"/>
      </w:pPr>
      <w:r>
        <w:t>Quick Revision Sheet</w:t>
      </w:r>
    </w:p>
    <w:p>
      <w:pPr>
        <w:pStyle w:val="Heading2"/>
      </w:pPr>
      <w:r>
        <w:t>Essential definitions</w:t>
      </w:r>
    </w:p>
    <w:p>
      <w:pPr>
        <w:pStyle w:val="ListBullet"/>
      </w:pPr>
      <w:r>
        <w:t>Operating system: software that manages hardware/resources and provides services to programs.</w:t>
      </w:r>
    </w:p>
    <w:p>
      <w:pPr>
        <w:pStyle w:val="ListBullet"/>
      </w:pPr>
      <w:r>
        <w:t>Resource manager: allocates and coordinates CPU, memory, storage, devices, and network resources.</w:t>
      </w:r>
    </w:p>
    <w:p>
      <w:pPr>
        <w:pStyle w:val="ListBullet"/>
      </w:pPr>
      <w:r>
        <w:t>Kernel: privileged core of the OS.</w:t>
      </w:r>
    </w:p>
    <w:p>
      <w:pPr>
        <w:pStyle w:val="ListBullet"/>
      </w:pPr>
      <w:r>
        <w:t>System call: controlled request from a program for an OS service.</w:t>
      </w:r>
    </w:p>
    <w:p>
      <w:pPr>
        <w:pStyle w:val="ListBullet"/>
      </w:pPr>
      <w:r>
        <w:t>Interrupt: event that transfers CPU control to a handler.</w:t>
      </w:r>
    </w:p>
    <w:p>
      <w:pPr>
        <w:pStyle w:val="ListBullet"/>
      </w:pPr>
      <w:r>
        <w:t>ISR: interrupt service routine/handler.</w:t>
      </w:r>
    </w:p>
    <w:p>
      <w:pPr>
        <w:pStyle w:val="Heading2"/>
      </w:pPr>
      <w:r>
        <w:t>High-value comparisons</w:t>
      </w:r>
    </w:p>
    <w:p>
      <w:pPr>
        <w:pStyle w:val="ListBullet"/>
      </w:pPr>
      <w:r>
        <w:t>Batch vs time-sharing: batch jobs run with little interaction; time-sharing emphasizes interactive response.</w:t>
      </w:r>
    </w:p>
    <w:p>
      <w:pPr>
        <w:pStyle w:val="ListBullet"/>
      </w:pPr>
      <w:r>
        <w:t>Multiprogramming vs multiprocessing: multiprogramming keeps multiple jobs available and switches when one waits; multiprocessing uses multiple processors/cores.</w:t>
      </w:r>
    </w:p>
    <w:p>
      <w:pPr>
        <w:pStyle w:val="ListBullet"/>
      </w:pPr>
      <w:r>
        <w:t>Monolithic vs microkernel: many services in kernel space vs a minimal kernel with more services in user space.</w:t>
      </w:r>
    </w:p>
    <w:p>
      <w:pPr>
        <w:pStyle w:val="ListBullet"/>
      </w:pPr>
      <w:r>
        <w:t>User mode vs kernel mode: restricted application execution vs privileged OS execution.</w:t>
      </w:r>
    </w:p>
    <w:p>
      <w:pPr>
        <w:pStyle w:val="ListBullet"/>
      </w:pPr>
      <w:r>
        <w:t>Interrupt vs polling: event notification vs repeated status checking.</w:t>
      </w:r>
    </w:p>
    <w:p>
      <w:pPr>
        <w:pStyle w:val="ListBullet"/>
      </w:pPr>
      <w:r>
        <w:t>Hard vs soft real time: deadline misses are unacceptable vs tolerable with degraded quality.</w:t>
      </w:r>
    </w:p>
    <w:p/>
    <w:p>
      <w:pPr>
        <w:pStyle w:val="Heading1"/>
      </w:pPr>
      <w:r>
        <w:t>Practice Questions</w:t>
      </w:r>
    </w:p>
    <w:p>
      <w:pPr>
        <w:pStyle w:val="Heading2"/>
      </w:pPr>
      <w:r>
        <w:t>Short questions</w:t>
      </w:r>
    </w:p>
    <w:p>
      <w:pPr>
        <w:pStyle w:val="ListBullet"/>
      </w:pPr>
      <w:r>
        <w:t>Define an operating system.</w:t>
      </w:r>
    </w:p>
    <w:p>
      <w:pPr>
        <w:pStyle w:val="ListBullet"/>
      </w:pPr>
      <w:r>
        <w:t>List five goals or functions of an operating system.</w:t>
      </w:r>
    </w:p>
    <w:p>
      <w:pPr>
        <w:pStyle w:val="ListBullet"/>
      </w:pPr>
      <w:r>
        <w:t>Why is an operating system called a resource manager?</w:t>
      </w:r>
    </w:p>
    <w:p>
      <w:pPr>
        <w:pStyle w:val="ListBullet"/>
      </w:pPr>
      <w:r>
        <w:t>Define a batch operating system and a time-sharing system.</w:t>
      </w:r>
    </w:p>
    <w:p>
      <w:pPr>
        <w:pStyle w:val="ListBullet"/>
      </w:pPr>
      <w:r>
        <w:t>What is a real-time operating system? Distinguish hard and soft real time.</w:t>
      </w:r>
    </w:p>
    <w:p>
      <w:pPr>
        <w:pStyle w:val="ListBullet"/>
      </w:pPr>
      <w:r>
        <w:t>Define the kernel.</w:t>
      </w:r>
    </w:p>
    <w:p>
      <w:pPr>
        <w:pStyle w:val="ListBullet"/>
      </w:pPr>
      <w:r>
        <w:t>Differentiate monolithic and microkernel designs.</w:t>
      </w:r>
    </w:p>
    <w:p>
      <w:pPr>
        <w:pStyle w:val="ListBullet"/>
      </w:pPr>
      <w:r>
        <w:t>What is the purpose of user mode and kernel mode?</w:t>
      </w:r>
    </w:p>
    <w:p>
      <w:pPr>
        <w:pStyle w:val="ListBullet"/>
      </w:pPr>
      <w:r>
        <w:t>Define a system call and name four categories.</w:t>
      </w:r>
    </w:p>
    <w:p>
      <w:pPr>
        <w:pStyle w:val="ListBullet"/>
      </w:pPr>
      <w:r>
        <w:t>What is an interrupt? What is an ISR?</w:t>
      </w:r>
    </w:p>
    <w:p>
      <w:pPr>
        <w:pStyle w:val="Heading2"/>
      </w:pPr>
      <w:r>
        <w:t>Conceptual and technical questions</w:t>
      </w:r>
    </w:p>
    <w:p>
      <w:pPr>
        <w:pStyle w:val="ListBullet"/>
      </w:pPr>
      <w:r>
        <w:t>A computer runs a browser, a music player, and a file download at the same time. Explain how the OS manages resources.</w:t>
      </w:r>
    </w:p>
    <w:p>
      <w:pPr>
        <w:pStyle w:val="ListBullet"/>
      </w:pPr>
      <w:r>
        <w:t>A process is waiting for disk I/O. Explain how multiprogramming can improve CPU utilization.</w:t>
      </w:r>
    </w:p>
    <w:p>
      <w:pPr>
        <w:pStyle w:val="ListBullet"/>
      </w:pPr>
      <w:r>
        <w:t>Classify each as process control, file management, or communication: create a process, read a file, send data through a socket.</w:t>
      </w:r>
    </w:p>
    <w:p>
      <w:pPr>
        <w:pStyle w:val="ListBullet"/>
      </w:pPr>
      <w:r>
        <w:t>Compare hardware interrupts with software-generated traps.</w:t>
      </w:r>
    </w:p>
    <w:p>
      <w:pPr>
        <w:pStyle w:val="ListBullet"/>
      </w:pPr>
      <w:r>
        <w:t>Write the main steps of interrupt handling in the correct order.</w:t>
      </w:r>
    </w:p>
    <w:p>
      <w:pPr>
        <w:pStyle w:val="ListBullet"/>
      </w:pPr>
      <w:r>
        <w:t>Compare DFA-style finite state? (Ignore this unrelated item in OS module.)</w:t>
      </w:r>
    </w:p>
    <w:p>
      <w:pPr>
        <w:pStyle w:val="Heading2"/>
      </w:pPr>
      <w:r>
        <w:t>Answer key</w:t>
      </w:r>
    </w:p>
    <w:p>
      <w:pPr>
        <w:pStyle w:val="ListBullet"/>
      </w:pPr>
      <w:r>
        <w:t>1) System software that manages hardware/resources and provides services to applications.</w:t>
      </w:r>
    </w:p>
    <w:p>
      <w:pPr>
        <w:pStyle w:val="ListBullet"/>
      </w:pPr>
      <w:r>
        <w:t>2) Examples: convenience, efficiency, resource sharing, security, reliability, and error handling.</w:t>
      </w:r>
    </w:p>
    <w:p>
      <w:pPr>
        <w:pStyle w:val="ListBullet"/>
      </w:pPr>
      <w:r>
        <w:t>3) It allocates and coordinates access to CPU, memory, storage, and devices.</w:t>
      </w:r>
    </w:p>
    <w:p>
      <w:pPr>
        <w:pStyle w:val="ListBullet"/>
      </w:pPr>
      <w:r>
        <w:t>4) Batch: jobs are processed in groups with limited interaction; time-sharing: CPU time slices support interactive tasks/users.</w:t>
      </w:r>
    </w:p>
    <w:p>
      <w:pPr>
        <w:pStyle w:val="ListBullet"/>
      </w:pPr>
      <w:r>
        <w:t>5) Real-time OS meets timing constraints; hard real-time deadlines are critical, soft real-time misses degrade service.</w:t>
      </w:r>
    </w:p>
    <w:p>
      <w:pPr>
        <w:pStyle w:val="ListBullet"/>
      </w:pPr>
      <w:r>
        <w:t>6) The privileged core of the operating system.</w:t>
      </w:r>
    </w:p>
    <w:p>
      <w:pPr>
        <w:pStyle w:val="ListBullet"/>
      </w:pPr>
      <w:r>
        <w:t>7) Monolithic kernels keep many services in kernel space; microkernels keep a small core and move more services to user space.</w:t>
      </w:r>
    </w:p>
    <w:p>
      <w:pPr>
        <w:pStyle w:val="ListBullet"/>
      </w:pPr>
      <w:r>
        <w:t>8) To restrict applications and protect the OS and other programs.</w:t>
      </w:r>
    </w:p>
    <w:p>
      <w:pPr>
        <w:pStyle w:val="ListBullet"/>
      </w:pPr>
      <w:r>
        <w:t>9) A system call requests an OS service; categories include process control, file management, device management, information maintenance, communication, and protection.</w:t>
      </w:r>
    </w:p>
    <w:p>
      <w:pPr>
        <w:pStyle w:val="ListBullet"/>
      </w:pPr>
      <w:r>
        <w:t>10) An interrupt transfers control to a handler; an ISR is the routine that services it.</w:t>
      </w:r>
    </w:p>
    <w:p>
      <w:pPr>
        <w:pStyle w:val="ListBullet"/>
      </w:pPr>
      <w:r>
        <w:t>11) The OS schedules CPU time, manages memory, and coordinates storage/network/device operations.</w:t>
      </w:r>
    </w:p>
    <w:p>
      <w:pPr>
        <w:pStyle w:val="ListBullet"/>
      </w:pPr>
      <w:r>
        <w:t>12) It can run another ready job while the first waits for I/O.</w:t>
      </w:r>
    </w:p>
    <w:p>
      <w:pPr>
        <w:pStyle w:val="ListBullet"/>
      </w:pPr>
      <w:r>
        <w:t>13) Create a process: process control; read a file: file management; send socket data: communication.</w:t>
      </w:r>
    </w:p>
    <w:p>
      <w:pPr>
        <w:pStyle w:val="ListBullet"/>
      </w:pPr>
      <w:r>
        <w:t>14) Hardware interrupts originate from devices/controllers; software-generated traps arise from instructions or defined software mechanisms.</w:t>
      </w:r>
    </w:p>
    <w:p>
      <w:pPr>
        <w:pStyle w:val="ListBullet"/>
      </w:pPr>
      <w:r>
        <w:t>15) Event occurs → CPU saves state/transfers to handler → handler services event → state is restored or scheduler selects a task.</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Module 1 — Introduction to Operating Systems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